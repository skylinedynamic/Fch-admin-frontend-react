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FCH SaaS Enhancement Request</w:t>
        <w:br/>
        <w:t>Electronic Signature &amp; Audit Trail</w:t>
      </w:r>
    </w:p>
    <w:p>
      <w:r>
        <w:rPr>
          <w:b/>
        </w:rPr>
        <w:t>Purpose</w:t>
        <w:br/>
      </w:r>
      <w:r>
        <w:t>Enhance the funding application signature process to create a lender-grade electronic signature audit trail compliant with ESIGN/UETA best practices.</w:t>
        <w:br/>
      </w:r>
    </w:p>
    <w:p>
      <w:pPr>
        <w:pStyle w:val="Heading2"/>
      </w:pPr>
      <w:r>
        <w:t>Current State</w:t>
      </w:r>
    </w:p>
    <w:p>
      <w:pPr>
        <w:pStyle w:val="ListBullet"/>
      </w:pPr>
      <w:r>
        <w:t>Application currently ends with a single required 'I Agree' checkbox.</w:t>
      </w:r>
    </w:p>
    <w:p>
      <w:pPr>
        <w:pStyle w:val="ListBullet"/>
      </w:pPr>
      <w:r>
        <w:t>Legal disclosures, credit authorization, and terms are presented.</w:t>
      </w:r>
    </w:p>
    <w:p>
      <w:pPr>
        <w:pStyle w:val="ListBullet"/>
      </w:pPr>
      <w:r>
        <w:t>No typed signature, audit trail, or signature certificate is generated.</w:t>
      </w:r>
    </w:p>
    <w:p>
      <w:pPr>
        <w:pStyle w:val="Heading2"/>
      </w:pPr>
      <w:r>
        <w:t>Required Enhancements</w:t>
      </w:r>
    </w:p>
    <w:p>
      <w:pPr/>
      <w:r>
        <w:t>1. Add a required 'Full Legal Name' field labeled 'Electronic Signature'.</w:t>
      </w:r>
    </w:p>
    <w:p>
      <w:pPr/>
      <w:r>
        <w:t>2. Require a checkbox stating: 'I certify that typing my name above constitutes my electronic signature under the ESIGN Act and applicable state electronic transaction laws.'</w:t>
      </w:r>
    </w:p>
    <w:p>
      <w:pPr/>
      <w:r>
        <w:t>3. Automatically record the submission date, time, and timezone.</w:t>
      </w:r>
    </w:p>
    <w:p>
      <w:pPr/>
      <w:r>
        <w:t>4. Automatically capture the public IP address.</w:t>
      </w:r>
    </w:p>
    <w:p>
      <w:pPr/>
      <w:r>
        <w:t>5. Automatically capture browser, browser version, operating system, and device type.</w:t>
      </w:r>
    </w:p>
    <w:p>
      <w:pPr/>
      <w:r>
        <w:t>6. Generate a unique Application ID for every submission.</w:t>
      </w:r>
    </w:p>
    <w:p>
      <w:pPr/>
      <w:r>
        <w:t>7. Store the version number of the Terms &amp; Conditions, Privacy Policy, and Credit Authorization accepted.</w:t>
      </w:r>
    </w:p>
    <w:p>
      <w:pPr/>
      <w:r>
        <w:t>8. Record timestamps for each required consent accepted.</w:t>
      </w:r>
    </w:p>
    <w:p>
      <w:pPr/>
      <w:r>
        <w:t>9. Store all audit data with the application record.</w:t>
      </w:r>
    </w:p>
    <w:p>
      <w:pPr>
        <w:pStyle w:val="Heading2"/>
      </w:pPr>
      <w:r>
        <w:t>Recommended UI</w:t>
      </w:r>
    </w:p>
    <w:p>
      <w:pPr>
        <w:pStyle w:val="ListBullet"/>
      </w:pPr>
      <w:r>
        <w:t>Electronic Signature (Full Legal Name) *</w:t>
      </w:r>
    </w:p>
    <w:p>
      <w:pPr>
        <w:pStyle w:val="ListBullet"/>
      </w:pPr>
      <w:r>
        <w:t>[Text Field]</w:t>
      </w:r>
    </w:p>
    <w:p/>
    <w:p>
      <w:pPr>
        <w:pStyle w:val="ListBullet"/>
      </w:pPr>
      <w:r>
        <w:t>☐ I certify that typing my name above constitutes my legally binding electronic signature under the ESIGN Act and applicable state laws.</w:t>
      </w:r>
    </w:p>
    <w:p/>
    <w:p>
      <w:pPr>
        <w:pStyle w:val="ListBullet"/>
      </w:pPr>
      <w:r>
        <w:t>☐ I have read and agree to the Terms &amp; Conditions.</w:t>
      </w:r>
    </w:p>
    <w:p>
      <w:pPr>
        <w:pStyle w:val="ListBullet"/>
      </w:pPr>
      <w:r>
        <w:t>☐ I authorize Four Corner Funding to obtain and review my business and/or personal credit information as described.</w:t>
      </w:r>
    </w:p>
    <w:p>
      <w:pPr>
        <w:pStyle w:val="ListBullet"/>
      </w:pPr>
      <w:r>
        <w:t>☐ I understand my electronic signature is legally binding.</w:t>
      </w:r>
    </w:p>
    <w:p>
      <w:pPr>
        <w:pStyle w:val="Heading2"/>
      </w:pPr>
      <w:r>
        <w:t>Submission Requirements</w:t>
      </w:r>
    </w:p>
    <w:p>
      <w:pPr>
        <w:pStyle w:val="ListBullet"/>
      </w:pPr>
      <w:r>
        <w:t>After submission, automatically generate:</w:t>
      </w:r>
    </w:p>
    <w:p>
      <w:pPr>
        <w:pStyle w:val="ListBullet"/>
      </w:pPr>
      <w:r>
        <w:t>- Completed Funding Application PDF</w:t>
      </w:r>
    </w:p>
    <w:p>
      <w:pPr>
        <w:pStyle w:val="ListBullet"/>
      </w:pPr>
      <w:r>
        <w:t>- Electronic Signature Certificate</w:t>
      </w:r>
    </w:p>
    <w:p>
      <w:pPr>
        <w:pStyle w:val="ListBullet"/>
      </w:pPr>
      <w:r>
        <w:t>- Audit Log</w:t>
      </w:r>
    </w:p>
    <w:p>
      <w:pPr>
        <w:pStyle w:val="ListBullet"/>
      </w:pPr>
      <w:r>
        <w:t>- Optional SHA-256 hash of the final application PDF</w:t>
      </w:r>
    </w:p>
    <w:p>
      <w:pPr>
        <w:pStyle w:val="Heading2"/>
      </w:pPr>
      <w:r>
        <w:t>Electronic Signature Certificate Fields</w:t>
      </w:r>
    </w:p>
    <w:p>
      <w:pPr>
        <w:pStyle w:val="ListBullet"/>
      </w:pPr>
      <w:r>
        <w:t>Application ID</w:t>
      </w:r>
    </w:p>
    <w:p>
      <w:pPr>
        <w:pStyle w:val="ListBullet"/>
      </w:pPr>
      <w:r>
        <w:t>Borrower Name</w:t>
      </w:r>
    </w:p>
    <w:p>
      <w:pPr>
        <w:pStyle w:val="ListBullet"/>
      </w:pPr>
      <w:r>
        <w:t>Business Name</w:t>
      </w:r>
    </w:p>
    <w:p>
      <w:pPr>
        <w:pStyle w:val="ListBullet"/>
      </w:pPr>
      <w:r>
        <w:t>Electronic Signature (typed name)</w:t>
      </w:r>
    </w:p>
    <w:p>
      <w:pPr>
        <w:pStyle w:val="ListBullet"/>
      </w:pPr>
      <w:r>
        <w:t>Date/Time/Timezone</w:t>
      </w:r>
    </w:p>
    <w:p>
      <w:pPr>
        <w:pStyle w:val="ListBullet"/>
      </w:pPr>
      <w:r>
        <w:t>Public IP Address</w:t>
      </w:r>
    </w:p>
    <w:p>
      <w:pPr>
        <w:pStyle w:val="ListBullet"/>
      </w:pPr>
      <w:r>
        <w:t>Browser &amp; Version</w:t>
      </w:r>
    </w:p>
    <w:p>
      <w:pPr>
        <w:pStyle w:val="ListBullet"/>
      </w:pPr>
      <w:r>
        <w:t>Operating System</w:t>
      </w:r>
    </w:p>
    <w:p>
      <w:pPr>
        <w:pStyle w:val="ListBullet"/>
      </w:pPr>
      <w:r>
        <w:t>Device Type</w:t>
      </w:r>
    </w:p>
    <w:p>
      <w:pPr>
        <w:pStyle w:val="ListBullet"/>
      </w:pPr>
      <w:r>
        <w:t>Terms Version</w:t>
      </w:r>
    </w:p>
    <w:p>
      <w:pPr>
        <w:pStyle w:val="ListBullet"/>
      </w:pPr>
      <w:r>
        <w:t>Privacy Policy Version</w:t>
      </w:r>
    </w:p>
    <w:p>
      <w:pPr>
        <w:pStyle w:val="ListBullet"/>
      </w:pPr>
      <w:r>
        <w:t>Credit Authorization Version</w:t>
      </w:r>
    </w:p>
    <w:p>
      <w:pPr>
        <w:pStyle w:val="ListBullet"/>
      </w:pPr>
      <w:r>
        <w:t>Authentication Method</w:t>
      </w:r>
    </w:p>
    <w:p>
      <w:pPr>
        <w:pStyle w:val="ListBullet"/>
      </w:pPr>
      <w:r>
        <w:t>ESIGN Consent Status</w:t>
      </w:r>
    </w:p>
    <w:p>
      <w:pPr>
        <w:pStyle w:val="ListBullet"/>
      </w:pPr>
      <w:r>
        <w:t>Credit Authorization Status</w:t>
      </w:r>
    </w:p>
    <w:p>
      <w:pPr>
        <w:pStyle w:val="ListBullet"/>
      </w:pPr>
      <w:r>
        <w:t>SHA-256 Hash (optional)</w:t>
      </w:r>
    </w:p>
    <w:p>
      <w:pPr>
        <w:pStyle w:val="ListBullet"/>
      </w:pPr>
      <w:r>
        <w:t>Certificate Generation Timestamp</w:t>
      </w:r>
    </w:p>
    <w:p>
      <w:pPr>
        <w:pStyle w:val="Heading2"/>
      </w:pPr>
      <w:r>
        <w:t>Developer Notes</w:t>
      </w:r>
    </w:p>
    <w:p>
      <w:pPr>
        <w:pStyle w:val="ListBullet"/>
      </w:pPr>
      <w:r>
        <w:t>The borrower should never manually enter technical information.</w:t>
      </w:r>
    </w:p>
    <w:p>
      <w:pPr>
        <w:pStyle w:val="ListBullet"/>
      </w:pPr>
      <w:r>
        <w:t>All metadata should be collected automatically on submission.</w:t>
      </w:r>
    </w:p>
    <w:p>
      <w:pPr>
        <w:pStyle w:val="ListBullet"/>
      </w:pPr>
      <w:r>
        <w:t>The audit trail must be immutable after submission.</w:t>
      </w:r>
    </w:p>
    <w:p>
      <w:pPr>
        <w:pStyle w:val="ListBullet"/>
      </w:pPr>
      <w:r>
        <w:t>Every generated PDF should include or reference the associated Electronic Signature Certificate.</w:t>
      </w:r>
    </w:p>
    <w:p>
      <w:pPr>
        <w:pStyle w:val="Heading2"/>
      </w:pPr>
      <w:r>
        <w:t>Recommended Final Certification Text</w:t>
      </w:r>
    </w:p>
    <w:p>
      <w:pPr>
        <w:pStyle w:val="ListBullet"/>
      </w:pPr>
      <w:r>
        <w:t>By typing my full legal name above and clicking 'Submit Application,' I certify that all information provided is true and accurate, consent to receive records electronically, authorize Four Corner Funding and its funding partners to obtain and review my business and/or personal credit information as permitted by law, and agree that my electronic signature has the same legal effect as a handwritten signature under the ESIGN Act, UETA, and other applicable law.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